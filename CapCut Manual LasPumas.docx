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6CF6FE" w14:textId="77777777" w:rsidR="000D4216" w:rsidRDefault="0030394A">
      <w:pPr>
        <w:pStyle w:val="Title"/>
      </w:pPr>
      <w:r>
        <w:t>CapCut Instruction Manual (Short Version)</w:t>
      </w:r>
    </w:p>
    <w:p w14:paraId="0E4C4616" w14:textId="77777777" w:rsidR="000D4216" w:rsidRDefault="0030394A">
      <w:pPr>
        <w:pStyle w:val="Heading1"/>
      </w:pPr>
      <w:r>
        <w:t>1. Getting Started</w:t>
      </w:r>
    </w:p>
    <w:p w14:paraId="158FACCB" w14:textId="7D86BC34" w:rsidR="000D4216" w:rsidRDefault="0030394A">
      <w:r>
        <w:t>Download &amp; Open CapCut.</w:t>
      </w:r>
    </w:p>
    <w:p w14:paraId="43E4948E" w14:textId="77777777" w:rsidR="000D4216" w:rsidRDefault="0030394A">
      <w:r>
        <w:t>- Tap "New Project" to start.</w:t>
      </w:r>
    </w:p>
    <w:p w14:paraId="5316884F" w14:textId="05B37440" w:rsidR="004D0190" w:rsidRDefault="004D0190">
      <w:r>
        <w:t>-Select all wanted videos (or you can add them later on when editing</w:t>
      </w:r>
      <w:r w:rsidR="00AC2113">
        <w:t xml:space="preserve"> see Importing Clips</w:t>
      </w:r>
      <w:r>
        <w:t>)</w:t>
      </w:r>
    </w:p>
    <w:p w14:paraId="1857AD0B" w14:textId="704E9FB7" w:rsidR="00833E8E" w:rsidRDefault="00833E8E">
      <w:r>
        <w:t>This is what it looks like:</w:t>
      </w:r>
    </w:p>
    <w:p w14:paraId="646501A0" w14:textId="431B0361" w:rsidR="00833E8E" w:rsidRDefault="00245F55">
      <w:r>
        <w:rPr>
          <w:noProof/>
        </w:rPr>
        <w:drawing>
          <wp:anchor distT="0" distB="0" distL="114300" distR="114300" simplePos="0" relativeHeight="251661312" behindDoc="0" locked="0" layoutInCell="1" allowOverlap="1" wp14:anchorId="7E5D7487" wp14:editId="6FCD0EFC">
            <wp:simplePos x="0" y="0"/>
            <wp:positionH relativeFrom="column">
              <wp:posOffset>0</wp:posOffset>
            </wp:positionH>
            <wp:positionV relativeFrom="paragraph">
              <wp:posOffset>309245</wp:posOffset>
            </wp:positionV>
            <wp:extent cx="5486400" cy="3812540"/>
            <wp:effectExtent l="0" t="0" r="0" b="0"/>
            <wp:wrapTopAndBottom/>
            <wp:docPr id="383309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09246" name="Picture 383309246"/>
                    <pic:cNvPicPr/>
                  </pic:nvPicPr>
                  <pic:blipFill>
                    <a:blip r:embed="rId6"/>
                    <a:stretch>
                      <a:fillRect/>
                    </a:stretch>
                  </pic:blipFill>
                  <pic:spPr>
                    <a:xfrm>
                      <a:off x="0" y="0"/>
                      <a:ext cx="5486400" cy="3812540"/>
                    </a:xfrm>
                    <a:prstGeom prst="rect">
                      <a:avLst/>
                    </a:prstGeom>
                  </pic:spPr>
                </pic:pic>
              </a:graphicData>
            </a:graphic>
          </wp:anchor>
        </w:drawing>
      </w:r>
    </w:p>
    <w:p w14:paraId="761E5685" w14:textId="24C9725D" w:rsidR="00833E8E" w:rsidRDefault="00833E8E">
      <w:r>
        <w:t>This is your editing timeline:</w:t>
      </w:r>
    </w:p>
    <w:p w14:paraId="1F955285" w14:textId="585C72EB" w:rsidR="00245F55" w:rsidRDefault="00245F55">
      <w:r>
        <w:rPr>
          <w:noProof/>
        </w:rPr>
        <w:lastRenderedPageBreak/>
        <w:drawing>
          <wp:anchor distT="0" distB="0" distL="114300" distR="114300" simplePos="0" relativeHeight="251662336" behindDoc="0" locked="0" layoutInCell="1" allowOverlap="1" wp14:anchorId="6DB17A89" wp14:editId="1ABCE1B4">
            <wp:simplePos x="0" y="0"/>
            <wp:positionH relativeFrom="column">
              <wp:posOffset>0</wp:posOffset>
            </wp:positionH>
            <wp:positionV relativeFrom="paragraph">
              <wp:posOffset>309245</wp:posOffset>
            </wp:positionV>
            <wp:extent cx="5486400" cy="1613535"/>
            <wp:effectExtent l="0" t="0" r="0" b="0"/>
            <wp:wrapTopAndBottom/>
            <wp:docPr id="688662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6207" name="Picture 68866207"/>
                    <pic:cNvPicPr/>
                  </pic:nvPicPr>
                  <pic:blipFill>
                    <a:blip r:embed="rId7"/>
                    <a:stretch>
                      <a:fillRect/>
                    </a:stretch>
                  </pic:blipFill>
                  <pic:spPr>
                    <a:xfrm>
                      <a:off x="0" y="0"/>
                      <a:ext cx="5486400" cy="1613535"/>
                    </a:xfrm>
                    <a:prstGeom prst="rect">
                      <a:avLst/>
                    </a:prstGeom>
                  </pic:spPr>
                </pic:pic>
              </a:graphicData>
            </a:graphic>
          </wp:anchor>
        </w:drawing>
      </w:r>
    </w:p>
    <w:p w14:paraId="2D8EA40B" w14:textId="372B3CA7" w:rsidR="00245F55" w:rsidRDefault="00833E8E">
      <w:r>
        <w:t xml:space="preserve">This is all the features you will use: </w:t>
      </w:r>
      <w:r w:rsidR="00245F55">
        <w:rPr>
          <w:noProof/>
        </w:rPr>
        <w:drawing>
          <wp:anchor distT="0" distB="0" distL="114300" distR="114300" simplePos="0" relativeHeight="251663360" behindDoc="0" locked="0" layoutInCell="1" allowOverlap="1" wp14:anchorId="2A357D5C" wp14:editId="7E30F4C6">
            <wp:simplePos x="0" y="0"/>
            <wp:positionH relativeFrom="column">
              <wp:posOffset>0</wp:posOffset>
            </wp:positionH>
            <wp:positionV relativeFrom="paragraph">
              <wp:posOffset>725170</wp:posOffset>
            </wp:positionV>
            <wp:extent cx="5486400" cy="422910"/>
            <wp:effectExtent l="0" t="0" r="0" b="0"/>
            <wp:wrapTopAndBottom/>
            <wp:docPr id="7767348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34875" name="Picture 776734875"/>
                    <pic:cNvPicPr/>
                  </pic:nvPicPr>
                  <pic:blipFill>
                    <a:blip r:embed="rId8"/>
                    <a:stretch>
                      <a:fillRect/>
                    </a:stretch>
                  </pic:blipFill>
                  <pic:spPr>
                    <a:xfrm>
                      <a:off x="0" y="0"/>
                      <a:ext cx="5486400" cy="422910"/>
                    </a:xfrm>
                    <a:prstGeom prst="rect">
                      <a:avLst/>
                    </a:prstGeom>
                  </pic:spPr>
                </pic:pic>
              </a:graphicData>
            </a:graphic>
          </wp:anchor>
        </w:drawing>
      </w:r>
    </w:p>
    <w:p w14:paraId="3323D6E4" w14:textId="77777777" w:rsidR="000D4216" w:rsidRDefault="0030394A">
      <w:pPr>
        <w:pStyle w:val="Heading1"/>
      </w:pPr>
      <w:r>
        <w:t>2. Importing Clips</w:t>
      </w:r>
    </w:p>
    <w:p w14:paraId="00F7B15D" w14:textId="77777777" w:rsidR="000D4216" w:rsidRDefault="0030394A">
      <w:r>
        <w:t>Tap "+" to import videos/photos.</w:t>
      </w:r>
    </w:p>
    <w:p w14:paraId="395BE9AB" w14:textId="77777777" w:rsidR="000D4216" w:rsidRDefault="0030394A">
      <w:r>
        <w:t>- Arrange clips by dragging them on the timeline.</w:t>
      </w:r>
    </w:p>
    <w:p w14:paraId="16201765" w14:textId="77777777" w:rsidR="000D4216" w:rsidRDefault="0030394A">
      <w:pPr>
        <w:pStyle w:val="Heading1"/>
      </w:pPr>
      <w:r>
        <w:t>3. Basic Edits</w:t>
      </w:r>
    </w:p>
    <w:p w14:paraId="682E4D90" w14:textId="77777777" w:rsidR="000D4216" w:rsidRDefault="0030394A">
      <w:r>
        <w:t>- Trim: Tap clip -&gt; drag edges to shorten.</w:t>
      </w:r>
    </w:p>
    <w:p w14:paraId="53627F47" w14:textId="77777777" w:rsidR="000D4216" w:rsidRDefault="0030394A">
      <w:r>
        <w:t>- Split: Tap clip -&gt; tap "Split" to cut.</w:t>
      </w:r>
    </w:p>
    <w:p w14:paraId="04B9AB33" w14:textId="77777777" w:rsidR="000D4216" w:rsidRDefault="0030394A">
      <w:r>
        <w:t>- Delete: Tap clip -&gt; tap "Delete".</w:t>
      </w:r>
    </w:p>
    <w:p w14:paraId="2C00442A" w14:textId="0B9A5986" w:rsidR="000F0A55" w:rsidRDefault="000F0A55">
      <w:r>
        <w:t>-Speed: Tap clip -&gt; tap “Speed”</w:t>
      </w:r>
    </w:p>
    <w:p w14:paraId="61E98649" w14:textId="77777777" w:rsidR="000D4216" w:rsidRDefault="0030394A">
      <w:pPr>
        <w:pStyle w:val="Heading1"/>
      </w:pPr>
      <w:r>
        <w:t>4. Add Text</w:t>
      </w:r>
    </w:p>
    <w:p w14:paraId="56D198A7" w14:textId="77777777" w:rsidR="000D4216" w:rsidRDefault="0030394A">
      <w:r>
        <w:t>- Tap "Text" -&gt; "Add text".</w:t>
      </w:r>
    </w:p>
    <w:p w14:paraId="41DA1B5B" w14:textId="77777777" w:rsidR="000D4216" w:rsidRDefault="0030394A">
      <w:r>
        <w:t>- Type your message.</w:t>
      </w:r>
    </w:p>
    <w:p w14:paraId="67583FFB" w14:textId="77777777" w:rsidR="000D4216" w:rsidRDefault="0030394A">
      <w:r>
        <w:t>- Customize font, color, and animation.</w:t>
      </w:r>
    </w:p>
    <w:p w14:paraId="3F9B7CCA" w14:textId="1D8C32EC" w:rsidR="000D4216" w:rsidRDefault="0030394A">
      <w:pPr>
        <w:pStyle w:val="Heading1"/>
      </w:pPr>
      <w:r>
        <w:t>5. Add Music</w:t>
      </w:r>
      <w:r w:rsidR="00BB3C25">
        <w:t xml:space="preserve"> or Sound</w:t>
      </w:r>
    </w:p>
    <w:p w14:paraId="4B0F2DD8" w14:textId="77777777" w:rsidR="000D4216" w:rsidRDefault="0030394A">
      <w:r>
        <w:t>- Tap "Audio" -&gt; "Sounds" or "Extracted" (from your device).</w:t>
      </w:r>
    </w:p>
    <w:p w14:paraId="205E96DB" w14:textId="77777777" w:rsidR="000D4216" w:rsidRDefault="0030394A">
      <w:r>
        <w:lastRenderedPageBreak/>
        <w:t>- Adjust volume or trim audio length.</w:t>
      </w:r>
    </w:p>
    <w:p w14:paraId="22084188" w14:textId="257EE84E" w:rsidR="00BB3C25" w:rsidRDefault="00BB3C25">
      <w:r>
        <w:t>-</w:t>
      </w:r>
      <w:r w:rsidR="00B937AF">
        <w:t xml:space="preserve">To add audio from another video-&gt; </w:t>
      </w:r>
      <w:r w:rsidR="008D3993">
        <w:t>Tap “Overlay” and “</w:t>
      </w:r>
      <w:r w:rsidR="00463934">
        <w:t>Add Overlay” and select desired clip</w:t>
      </w:r>
    </w:p>
    <w:p w14:paraId="4BD41A2A" w14:textId="12AD7D92" w:rsidR="00463934" w:rsidRDefault="00463934">
      <w:r>
        <w:t>-Once the clip is added drag it out of the screen</w:t>
      </w:r>
    </w:p>
    <w:p w14:paraId="1C0E7848" w14:textId="176F6624" w:rsidR="00463934" w:rsidRDefault="00463934">
      <w:r>
        <w:t xml:space="preserve">-you can now mute the original video while the audio from the overlay video is playing </w:t>
      </w:r>
    </w:p>
    <w:p w14:paraId="61150FB8" w14:textId="1BAFEF1B" w:rsidR="00463934" w:rsidRDefault="00463934">
      <w:r>
        <w:t xml:space="preserve">It will look like this: </w:t>
      </w:r>
    </w:p>
    <w:p w14:paraId="3ADB9E3E" w14:textId="50CDCADD" w:rsidR="00910182" w:rsidRDefault="00910182">
      <w:r>
        <w:t xml:space="preserve">(Two videos on top of each other, the video we will see is in the first line and the video we will hear in the second (audio line), as you can see </w:t>
      </w:r>
      <w:r w:rsidR="00757E2D">
        <w:t xml:space="preserve">the top left of </w:t>
      </w:r>
      <w:r w:rsidR="003F622E">
        <w:t>the top video in the editing part</w:t>
      </w:r>
      <w:r w:rsidR="00670B33">
        <w:t>, there is a small muted sign.)</w:t>
      </w:r>
    </w:p>
    <w:p w14:paraId="63D728F5" w14:textId="702F6F29" w:rsidR="00670B33" w:rsidRDefault="00670B33">
      <w:r>
        <w:rPr>
          <w:noProof/>
        </w:rPr>
        <w:drawing>
          <wp:anchor distT="0" distB="0" distL="114300" distR="114300" simplePos="0" relativeHeight="251659264" behindDoc="0" locked="0" layoutInCell="1" allowOverlap="1" wp14:anchorId="66C87433" wp14:editId="614C3B6F">
            <wp:simplePos x="0" y="0"/>
            <wp:positionH relativeFrom="column">
              <wp:posOffset>0</wp:posOffset>
            </wp:positionH>
            <wp:positionV relativeFrom="paragraph">
              <wp:posOffset>318135</wp:posOffset>
            </wp:positionV>
            <wp:extent cx="5486400" cy="3812540"/>
            <wp:effectExtent l="0" t="0" r="0" b="0"/>
            <wp:wrapTopAndBottom/>
            <wp:docPr id="34153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30431" name="Picture 341530431"/>
                    <pic:cNvPicPr/>
                  </pic:nvPicPr>
                  <pic:blipFill>
                    <a:blip r:embed="rId9"/>
                    <a:stretch>
                      <a:fillRect/>
                    </a:stretch>
                  </pic:blipFill>
                  <pic:spPr>
                    <a:xfrm>
                      <a:off x="0" y="0"/>
                      <a:ext cx="5486400" cy="3812540"/>
                    </a:xfrm>
                    <a:prstGeom prst="rect">
                      <a:avLst/>
                    </a:prstGeom>
                  </pic:spPr>
                </pic:pic>
              </a:graphicData>
            </a:graphic>
          </wp:anchor>
        </w:drawing>
      </w:r>
    </w:p>
    <w:p w14:paraId="67CE0BCD" w14:textId="77777777" w:rsidR="000D4216" w:rsidRDefault="0030394A">
      <w:pPr>
        <w:pStyle w:val="Heading1"/>
      </w:pPr>
      <w:r>
        <w:t>6. Effects &amp; Transitions</w:t>
      </w:r>
    </w:p>
    <w:p w14:paraId="66A792CF" w14:textId="77777777" w:rsidR="000D4216" w:rsidRDefault="0030394A">
      <w:r>
        <w:t>- Tap "Effects" for filters or visual effects.</w:t>
      </w:r>
    </w:p>
    <w:p w14:paraId="45B7F926" w14:textId="77777777" w:rsidR="000D4216" w:rsidRDefault="0030394A">
      <w:r>
        <w:t>- Tap the white square between clips to add transitions (e.g., fade, zoom).</w:t>
      </w:r>
    </w:p>
    <w:p w14:paraId="49E1A647" w14:textId="7D3FE63C" w:rsidR="00F40D2E" w:rsidRDefault="00BB0C49" w:rsidP="004C17FC">
      <w:pPr>
        <w:pStyle w:val="Heading1"/>
      </w:pPr>
      <w:r>
        <w:t xml:space="preserve">7. </w:t>
      </w:r>
      <w:r w:rsidR="00BB3C25">
        <w:t>Captions</w:t>
      </w:r>
    </w:p>
    <w:p w14:paraId="2A79D267" w14:textId="53EB2705" w:rsidR="003C20DE" w:rsidRDefault="003C20DE" w:rsidP="003C20DE">
      <w:r>
        <w:t xml:space="preserve">-Tap </w:t>
      </w:r>
      <w:r w:rsidR="00A3120F">
        <w:t>“Captions”</w:t>
      </w:r>
    </w:p>
    <w:p w14:paraId="3C00EE9A" w14:textId="073BB173" w:rsidR="00B00323" w:rsidRDefault="00A3120F" w:rsidP="003C20DE">
      <w:r>
        <w:lastRenderedPageBreak/>
        <w:t>-If taken from the video click “Generate from: Video” but if its from an added audio</w:t>
      </w:r>
      <w:r w:rsidR="00B00323">
        <w:t xml:space="preserve"> click “Generate from: Voiceover”</w:t>
      </w:r>
    </w:p>
    <w:p w14:paraId="32749862" w14:textId="19CD6AA7" w:rsidR="00B0333A" w:rsidRDefault="00B0333A" w:rsidP="003C20DE">
      <w:r>
        <w:t xml:space="preserve">-Make sure to specify the language in the </w:t>
      </w:r>
      <w:r w:rsidR="00197C65">
        <w:t xml:space="preserve">“Spoken Language” </w:t>
      </w:r>
    </w:p>
    <w:p w14:paraId="12B354AF" w14:textId="1A66EBB1" w:rsidR="00197C65" w:rsidRPr="003C20DE" w:rsidRDefault="00197C65" w:rsidP="003C20DE">
      <w:r>
        <w:t>-Select the Style of the captions in the “Template” section</w:t>
      </w:r>
    </w:p>
    <w:p w14:paraId="53FCAAA4" w14:textId="01627D42" w:rsidR="00BB3C25" w:rsidRDefault="00BB3C25" w:rsidP="004C17FC">
      <w:pPr>
        <w:pStyle w:val="Heading1"/>
      </w:pPr>
      <w:r>
        <w:t>8. Adding Stickers or Images</w:t>
      </w:r>
    </w:p>
    <w:p w14:paraId="5616DD00" w14:textId="1E978B8B" w:rsidR="00197C65" w:rsidRDefault="00197C65" w:rsidP="00197C65">
      <w:r>
        <w:t>Stickers:</w:t>
      </w:r>
    </w:p>
    <w:p w14:paraId="0EFC2DFD" w14:textId="11EFDBC6" w:rsidR="00197C65" w:rsidRDefault="00197C65" w:rsidP="00197C65">
      <w:r>
        <w:t>-</w:t>
      </w:r>
      <w:r w:rsidR="00E678BF">
        <w:t>Tap “Stickers”</w:t>
      </w:r>
    </w:p>
    <w:p w14:paraId="5D9B92B6" w14:textId="62BBE7FC" w:rsidR="00964ACA" w:rsidRDefault="000C56FA" w:rsidP="00197C65">
      <w:r>
        <w:rPr>
          <w:noProof/>
        </w:rPr>
        <w:drawing>
          <wp:anchor distT="0" distB="0" distL="114300" distR="114300" simplePos="0" relativeHeight="251660288" behindDoc="0" locked="0" layoutInCell="1" allowOverlap="1" wp14:anchorId="1072E7CA" wp14:editId="2839597B">
            <wp:simplePos x="0" y="0"/>
            <wp:positionH relativeFrom="column">
              <wp:posOffset>2558</wp:posOffset>
            </wp:positionH>
            <wp:positionV relativeFrom="paragraph">
              <wp:posOffset>765313</wp:posOffset>
            </wp:positionV>
            <wp:extent cx="3838716" cy="2667552"/>
            <wp:effectExtent l="0" t="0" r="0" b="0"/>
            <wp:wrapTopAndBottom/>
            <wp:docPr id="881562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62981" name="Picture 881562981"/>
                    <pic:cNvPicPr/>
                  </pic:nvPicPr>
                  <pic:blipFill>
                    <a:blip r:embed="rId10"/>
                    <a:stretch>
                      <a:fillRect/>
                    </a:stretch>
                  </pic:blipFill>
                  <pic:spPr>
                    <a:xfrm>
                      <a:off x="0" y="0"/>
                      <a:ext cx="3838716" cy="2667552"/>
                    </a:xfrm>
                    <a:prstGeom prst="rect">
                      <a:avLst/>
                    </a:prstGeom>
                  </pic:spPr>
                </pic:pic>
              </a:graphicData>
            </a:graphic>
            <wp14:sizeRelH relativeFrom="margin">
              <wp14:pctWidth>0</wp14:pctWidth>
            </wp14:sizeRelH>
            <wp14:sizeRelV relativeFrom="margin">
              <wp14:pctHeight>0</wp14:pctHeight>
            </wp14:sizeRelV>
          </wp:anchor>
        </w:drawing>
      </w:r>
      <w:r w:rsidR="00964ACA">
        <w:t xml:space="preserve">-You can choose an available sticker or create one from a picture by clicking </w:t>
      </w:r>
      <w:r w:rsidR="00321C81">
        <w:t xml:space="preserve">the little image icon with a plus </w:t>
      </w:r>
    </w:p>
    <w:p w14:paraId="73533F9B" w14:textId="77777777" w:rsidR="000C56FA" w:rsidRDefault="000C56FA" w:rsidP="00197C65"/>
    <w:p w14:paraId="6CFD1123" w14:textId="7C75E437" w:rsidR="006B236E" w:rsidRDefault="006B236E" w:rsidP="00197C65">
      <w:r>
        <w:t>Image:</w:t>
      </w:r>
    </w:p>
    <w:p w14:paraId="77480237" w14:textId="5E7C0202" w:rsidR="006B236E" w:rsidRDefault="006B236E" w:rsidP="00197C65">
      <w:r>
        <w:t>-</w:t>
      </w:r>
      <w:r w:rsidR="000717D9">
        <w:t>Tap “Media”</w:t>
      </w:r>
    </w:p>
    <w:p w14:paraId="1AA8EF91" w14:textId="554AD277" w:rsidR="000C56FA" w:rsidRDefault="00DB5166" w:rsidP="00326118">
      <w:r>
        <w:t xml:space="preserve">-Tap “Library” </w:t>
      </w:r>
      <w:r w:rsidR="00326118">
        <w:t>and select desired image</w:t>
      </w:r>
    </w:p>
    <w:p w14:paraId="3DDDFA80" w14:textId="64FCEA10" w:rsidR="000D4216" w:rsidRDefault="00935032">
      <w:pPr>
        <w:pStyle w:val="Heading1"/>
      </w:pPr>
      <w:r>
        <w:t>9</w:t>
      </w:r>
      <w:r w:rsidR="0030394A">
        <w:t>. Format &amp; Export</w:t>
      </w:r>
    </w:p>
    <w:p w14:paraId="4EF4198F" w14:textId="683E30DD" w:rsidR="008674DF" w:rsidRPr="008674DF" w:rsidRDefault="008674DF" w:rsidP="008674DF">
      <w:r>
        <w:t xml:space="preserve">-Tap “Aspect Ratio” to </w:t>
      </w:r>
      <w:r w:rsidR="00113B01">
        <w:t>change the video ratio</w:t>
      </w:r>
      <w:r w:rsidR="00462881">
        <w:t xml:space="preserve"> to fit </w:t>
      </w:r>
      <w:r w:rsidR="00935032">
        <w:t>the Instagram or Tik tok size</w:t>
      </w:r>
    </w:p>
    <w:p w14:paraId="7C1A9BB1" w14:textId="10C29BBA" w:rsidR="000D4216" w:rsidRDefault="0030394A">
      <w:r>
        <w:t>- Tap "Export" (top right corner) to save.</w:t>
      </w:r>
    </w:p>
    <w:p w14:paraId="1F6B1023" w14:textId="0E7C004B" w:rsidR="00546182" w:rsidRDefault="00546182">
      <w:r>
        <w:t xml:space="preserve">For any questions feel free to contact </w:t>
      </w:r>
      <w:r w:rsidR="00F67ADA">
        <w:t>me at jasmine.bourgoin@mail.mcgill.ca</w:t>
      </w:r>
    </w:p>
    <w:sectPr w:rsidR="0054618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ourier">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872033193">
    <w:abstractNumId w:val="8"/>
  </w:num>
  <w:num w:numId="2" w16cid:durableId="1382512184">
    <w:abstractNumId w:val="6"/>
  </w:num>
  <w:num w:numId="3" w16cid:durableId="538975808">
    <w:abstractNumId w:val="5"/>
  </w:num>
  <w:num w:numId="4" w16cid:durableId="1895851270">
    <w:abstractNumId w:val="4"/>
  </w:num>
  <w:num w:numId="5" w16cid:durableId="69549714">
    <w:abstractNumId w:val="7"/>
  </w:num>
  <w:num w:numId="6" w16cid:durableId="1528562782">
    <w:abstractNumId w:val="3"/>
  </w:num>
  <w:num w:numId="7" w16cid:durableId="1829203671">
    <w:abstractNumId w:val="2"/>
  </w:num>
  <w:num w:numId="8" w16cid:durableId="1591892854">
    <w:abstractNumId w:val="1"/>
  </w:num>
  <w:num w:numId="9" w16cid:durableId="557398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17D9"/>
    <w:rsid w:val="000C56FA"/>
    <w:rsid w:val="000D4216"/>
    <w:rsid w:val="000F0A55"/>
    <w:rsid w:val="00113B01"/>
    <w:rsid w:val="0015074B"/>
    <w:rsid w:val="00197C65"/>
    <w:rsid w:val="00245F55"/>
    <w:rsid w:val="0029639D"/>
    <w:rsid w:val="0030394A"/>
    <w:rsid w:val="00321C81"/>
    <w:rsid w:val="00326118"/>
    <w:rsid w:val="00326F90"/>
    <w:rsid w:val="003509E5"/>
    <w:rsid w:val="003C20DE"/>
    <w:rsid w:val="003F622E"/>
    <w:rsid w:val="00462881"/>
    <w:rsid w:val="00463934"/>
    <w:rsid w:val="004C17FC"/>
    <w:rsid w:val="004D0190"/>
    <w:rsid w:val="00504662"/>
    <w:rsid w:val="00546182"/>
    <w:rsid w:val="005625F7"/>
    <w:rsid w:val="00594BC6"/>
    <w:rsid w:val="00670B33"/>
    <w:rsid w:val="006B236E"/>
    <w:rsid w:val="00757E2D"/>
    <w:rsid w:val="00833E8E"/>
    <w:rsid w:val="008674DF"/>
    <w:rsid w:val="008D3993"/>
    <w:rsid w:val="008E0F24"/>
    <w:rsid w:val="00910182"/>
    <w:rsid w:val="00935032"/>
    <w:rsid w:val="00964ACA"/>
    <w:rsid w:val="009F018C"/>
    <w:rsid w:val="00A3120F"/>
    <w:rsid w:val="00AA1D8D"/>
    <w:rsid w:val="00AC1520"/>
    <w:rsid w:val="00AC2113"/>
    <w:rsid w:val="00B00323"/>
    <w:rsid w:val="00B0333A"/>
    <w:rsid w:val="00B47730"/>
    <w:rsid w:val="00B937AF"/>
    <w:rsid w:val="00BB0C49"/>
    <w:rsid w:val="00BB3C25"/>
    <w:rsid w:val="00C50BAA"/>
    <w:rsid w:val="00CB0664"/>
    <w:rsid w:val="00DB5166"/>
    <w:rsid w:val="00E678BF"/>
    <w:rsid w:val="00F26B7B"/>
    <w:rsid w:val="00F40D2E"/>
    <w:rsid w:val="00F67AD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D3AB02"/>
  <w14:defaultImageDpi w14:val="300"/>
  <w15:docId w15:val="{78E48A08-C677-274A-96D1-571B722CB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321</Words>
  <Characters>1830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Jasmine Bourgoin</cp:lastModifiedBy>
  <cp:revision>2</cp:revision>
  <dcterms:created xsi:type="dcterms:W3CDTF">2025-07-20T14:28:00Z</dcterms:created>
  <dcterms:modified xsi:type="dcterms:W3CDTF">2025-07-20T14:28:00Z</dcterms:modified>
  <cp:category/>
</cp:coreProperties>
</file>